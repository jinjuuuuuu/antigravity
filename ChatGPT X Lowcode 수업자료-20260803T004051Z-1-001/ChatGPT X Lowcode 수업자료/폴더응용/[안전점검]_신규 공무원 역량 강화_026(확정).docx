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신규 공무원 역량 강화</w:t>
      </w:r>
    </w:p>
    <w:p>
      <w:r>
        <w:t>문서번호: KMAI-2025-0026</w:t>
        <w:br/>
      </w:r>
      <w:r>
        <w:rPr>
          <w:b/>
        </w:rPr>
        <w:t>작성일자: 2025-10-21</w:t>
        <w:br/>
      </w:r>
      <w:r>
        <w:t>문서상태: 확정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