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해양 환경 보호</w:t>
      </w:r>
    </w:p>
    <w:p>
      <w:r>
        <w:t>문서번호: KMAI-2025-0064</w:t>
        <w:br/>
      </w:r>
      <w:r>
        <w:rPr>
          <w:b/>
        </w:rPr>
        <w:t>작성일자: 2025-06-19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